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Registration System Code</w:t>
      </w:r>
    </w:p>
    <w:p>
      <w:r>
        <w:t>&lt;!DOCTYPE html&gt;</w:t>
        <w:br/>
        <w:t>&lt;html lang="en"&gt;</w:t>
        <w:br/>
        <w:t>&lt;head&gt;</w:t>
        <w:br/>
        <w:t>&lt;meta charset="UTF-8"&gt;</w:t>
        <w:br/>
        <w:t>&lt;title&gt;Event Registration&lt;/title&gt;</w:t>
        <w:br/>
        <w:br/>
        <w:t>&lt;style&gt;</w:t>
        <w:br/>
        <w:t xml:space="preserve">    body {</w:t>
        <w:br/>
        <w:t xml:space="preserve">        font-family: Arial;</w:t>
        <w:br/>
        <w:t xml:space="preserve">        background: #f4f4f4;</w:t>
        <w:br/>
        <w:t xml:space="preserve">    }</w:t>
        <w:br/>
        <w:br/>
        <w:t xml:space="preserve">    .container {</w:t>
        <w:br/>
        <w:t xml:space="preserve">        width: 300px;</w:t>
        <w:br/>
        <w:t xml:space="preserve">        margin: 50px auto;</w:t>
        <w:br/>
        <w:t xml:space="preserve">        padding: 20px;</w:t>
        <w:br/>
        <w:t xml:space="preserve">        background: white;</w:t>
        <w:br/>
        <w:t xml:space="preserve">        border-radius: 10px;</w:t>
        <w:br/>
        <w:t xml:space="preserve">        box-shadow: 0 0 10px gray;</w:t>
        <w:br/>
        <w:t xml:space="preserve">    }</w:t>
        <w:br/>
        <w:br/>
        <w:t xml:space="preserve">    input, button {</w:t>
        <w:br/>
        <w:t xml:space="preserve">        width: 100%;</w:t>
        <w:br/>
        <w:t xml:space="preserve">        padding: 8px;</w:t>
        <w:br/>
        <w:t xml:space="preserve">        margin: 8px 0;</w:t>
        <w:br/>
        <w:t xml:space="preserve">    }</w:t>
        <w:br/>
        <w:br/>
        <w:t xml:space="preserve">    button {</w:t>
        <w:br/>
        <w:t xml:space="preserve">        background: #28a745;</w:t>
        <w:br/>
        <w:t xml:space="preserve">        color: white;</w:t>
        <w:br/>
        <w:t xml:space="preserve">        border: none;</w:t>
        <w:br/>
        <w:t xml:space="preserve">        cursor: pointer;</w:t>
        <w:br/>
        <w:t xml:space="preserve">    }</w:t>
        <w:br/>
        <w:br/>
        <w:t xml:space="preserve">    button:hover {</w:t>
        <w:br/>
        <w:t xml:space="preserve">        background: #218838;</w:t>
        <w:br/>
        <w:t xml:space="preserve">    }</w:t>
        <w:br/>
        <w:br/>
        <w:t xml:space="preserve">    #message {</w:t>
        <w:br/>
        <w:t xml:space="preserve">        margin-top: 10px;</w:t>
        <w:br/>
        <w:t xml:space="preserve">        font-weight: bold;</w:t>
        <w:br/>
        <w:t xml:space="preserve">    }</w:t>
        <w:br/>
        <w:t>&lt;/style&gt;</w:t>
        <w:br/>
        <w:br/>
        <w:t>&lt;/head&gt;</w:t>
        <w:br/>
        <w:t>&lt;body&gt;</w:t>
        <w:br/>
        <w:br/>
        <w:t>&lt;div class="container"&gt;</w:t>
        <w:br/>
        <w:t xml:space="preserve">    &lt;h2&gt;Event Registration&lt;/h2&gt;</w:t>
        <w:br/>
        <w:br/>
        <w:t xml:space="preserve">    &lt;form id="regForm"&gt;</w:t>
        <w:br/>
        <w:t xml:space="preserve">        &lt;label&gt;Name:&lt;/label&gt;</w:t>
        <w:br/>
        <w:t xml:space="preserve">        &lt;input type="text" id="name"&gt;</w:t>
        <w:br/>
        <w:br/>
        <w:t xml:space="preserve">        &lt;label&gt;Email:&lt;/label&gt;</w:t>
        <w:br/>
        <w:t xml:space="preserve">        &lt;input type="email" id="email"&gt;</w:t>
        <w:br/>
        <w:br/>
        <w:t xml:space="preserve">        &lt;label&gt;Number of Seats:&lt;/label&gt;</w:t>
        <w:br/>
        <w:t xml:space="preserve">        &lt;input type="number" id="seats" min="1"&gt;</w:t>
        <w:br/>
        <w:br/>
        <w:t xml:space="preserve">        &lt;p&gt;Available Seats: &lt;span id="availableSeats"&gt;50&lt;/span&gt;&lt;/p&gt;</w:t>
        <w:br/>
        <w:br/>
        <w:t xml:space="preserve">        &lt;button type="submit"&gt;Register&lt;/button&gt;</w:t>
        <w:br/>
        <w:t xml:space="preserve">    &lt;/form&gt;</w:t>
        <w:br/>
        <w:br/>
        <w:t xml:space="preserve">    &lt;p id="message"&gt;&lt;/p&gt;</w:t>
        <w:br/>
        <w:t>&lt;/div&gt;</w:t>
        <w:br/>
        <w:br/>
        <w:t>&lt;script&gt;</w:t>
        <w:br/>
        <w:t>let availableSeats = 50;</w:t>
        <w:br/>
        <w:br/>
        <w:t>const form = document.getElementById("regForm");</w:t>
        <w:br/>
        <w:t>const seatsDisplay = document.getElementById("availableSeats");</w:t>
        <w:br/>
        <w:t>const message = document.getElementById("message");</w:t>
        <w:br/>
        <w:br/>
        <w:t>form.addEventListener("submit", function(e) {</w:t>
        <w:br/>
        <w:t xml:space="preserve">    e.preventDefault();</w:t>
        <w:br/>
        <w:br/>
        <w:t xml:space="preserve">    try {</w:t>
        <w:br/>
        <w:t xml:space="preserve">        let name = document.getElementById("name").value.trim();</w:t>
        <w:br/>
        <w:t xml:space="preserve">        let email = document.getElementById("email").value.trim();</w:t>
        <w:br/>
        <w:t xml:space="preserve">        let seats = parseInt(document.getElementById("seats").value);</w:t>
        <w:br/>
        <w:br/>
        <w:t xml:space="preserve">        if (name === "" || email === "" || isNaN(seats)) {</w:t>
        <w:br/>
        <w:t xml:space="preserve">            throw "All fields are required!";</w:t>
        <w:br/>
        <w:t xml:space="preserve">        }</w:t>
        <w:br/>
        <w:br/>
        <w:t xml:space="preserve">        if (seats &lt;= 0) {</w:t>
        <w:br/>
        <w:t xml:space="preserve">            throw "Enter valid number of seats!";</w:t>
        <w:br/>
        <w:t xml:space="preserve">        }</w:t>
        <w:br/>
        <w:br/>
        <w:t xml:space="preserve">        if (seats &gt; availableSeats) {</w:t>
        <w:br/>
        <w:t xml:space="preserve">            throw "Not enough seats available!";</w:t>
        <w:br/>
        <w:t xml:space="preserve">        }</w:t>
        <w:br/>
        <w:br/>
        <w:t xml:space="preserve">        availableSeats -= seats;</w:t>
        <w:br/>
        <w:t xml:space="preserve">        seatsDisplay.textContent = availableSeats;</w:t>
        <w:br/>
        <w:br/>
        <w:t xml:space="preserve">        message.style.color = "green";</w:t>
        <w:br/>
        <w:t xml:space="preserve">        message.textContent = "Registration successful for " + name + "!";</w:t>
        <w:br/>
        <w:br/>
        <w:t xml:space="preserve">        form.reset();</w:t>
        <w:br/>
        <w:br/>
        <w:t xml:space="preserve">    } catch (error) {</w:t>
        <w:br/>
        <w:t xml:space="preserve">        message.style.color = "red";</w:t>
        <w:br/>
        <w:t xml:space="preserve">        message.textContent = error;</w:t>
        <w:br/>
        <w:t xml:space="preserve">    }</w:t>
        <w:br/>
        <w:t>});</w:t>
        <w:br/>
        <w:t>&lt;/script&gt;</w:t>
        <w:br/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